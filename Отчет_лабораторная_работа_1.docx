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3200"/>
        <w:jc w:val="center"/>
      </w:pPr>
      <w:r>
        <w:t>Лабораторная работа №1</w:t>
        <w:br/>
        <w:t>Основные конструкции языка Python</w:t>
      </w:r>
    </w:p>
    <w:p>
      <w:pPr>
        <w:spacing w:before="500"/>
        <w:jc w:val="center"/>
      </w:pPr>
      <w:r>
        <w:t>Решение биквадратного уравнения</w:t>
        <w:br/>
        <w:t>Вариант 29</w:t>
      </w:r>
    </w:p>
    <w:p>
      <w:pPr>
        <w:spacing w:before="2200"/>
        <w:jc w:val="right"/>
      </w:pPr>
      <w:r>
        <w:t>Выполнил: ____________________</w:t>
        <w:br/>
        <w:t>Группа: _______________________</w:t>
        <w:br/>
        <w:t>Проверил: _____________________</w:t>
      </w:r>
    </w:p>
    <w:p>
      <w:pPr>
        <w:spacing w:before="2000"/>
        <w:jc w:val="center"/>
      </w:pPr>
      <w:r>
        <w:t>2026</w:t>
      </w:r>
    </w:p>
    <w:p>
      <w:r>
        <w:br w:type="page"/>
      </w:r>
    </w:p>
    <w:p>
      <w:pPr>
        <w:pStyle w:val="Heading1"/>
      </w:pPr>
      <w:r>
        <w:t>Задание</w:t>
      </w:r>
    </w:p>
    <w:p>
      <w:r>
        <w:t>Разработать три консольные программы на Python для вычисления действительных корней биквадратного уравнения Ax⁴ + Bx² + C = 0. Использовать процедурный, объектно ориентированный и функциональный подходы. Коэффициенты принимать из командной строки или с клавиатуры. При неверном вводе запрашивать коэффициент повторно.</w:t>
      </w:r>
    </w:p>
    <w:p>
      <w:pPr>
        <w:pStyle w:val="Heading1"/>
      </w:pPr>
      <w:r>
        <w:t>Алгоритм</w:t>
      </w:r>
    </w:p>
    <w:p>
      <w:r>
        <w:t>Вводится замена t = x², где t ≥ 0. Получается квадратное уравнение At² + Bt + C = 0 с дискриминантом D = B² − 4AC. Для каждого неотрицательного значения t находятся значения x = ±√t. При t = 0 выводится один корень x = 0. Повторяющиеся корни удаляются. При A = 0 решается уравнение Bx² + C = 0; при A = B = C = 0 корней бесконечно много.</w:t>
      </w:r>
    </w:p>
    <w:p>
      <w:pPr>
        <w:pStyle w:val="Heading1"/>
      </w:pPr>
      <w:r>
        <w:t>Тексты программ</w:t>
      </w:r>
    </w:p>
    <w:p>
      <w:pPr>
        <w:pStyle w:val="Heading2"/>
      </w:pPr>
      <w:r>
        <w:t>roots_proc.py</w:t>
      </w:r>
    </w:p>
    <w:p>
      <w:pPr>
        <w:pStyle w:val="Code"/>
      </w:pPr>
      <w:r>
        <w:t>import math</w:t>
        <w:br/>
        <w:t>import sys</w:t>
        <w:br/>
        <w:br/>
        <w:br/>
        <w:t>def read_coefficient(name, argument):</w:t>
        <w:br/>
        <w:t xml:space="preserve">    while True:</w:t>
        <w:br/>
        <w:t xml:space="preserve">        value = argument if argument is not None else input(f"Введите {name}: ")</w:t>
        <w:br/>
        <w:t xml:space="preserve">        argument = None</w:t>
        <w:br/>
        <w:br/>
        <w:t xml:space="preserve">        try:</w:t>
        <w:br/>
        <w:t xml:space="preserve">            number = float(value)</w:t>
        <w:br/>
        <w:t xml:space="preserve">            if math.isfinite(number):</w:t>
        <w:br/>
        <w:t xml:space="preserve">                return number</w:t>
        <w:br/>
        <w:t xml:space="preserve">        except ValueError:</w:t>
        <w:br/>
        <w:t xml:space="preserve">            pass</w:t>
        <w:br/>
        <w:br/>
        <w:t xml:space="preserve">        print(f"Некорректный коэффициент {name}. Повторите ввод.")</w:t>
        <w:br/>
        <w:br/>
        <w:br/>
        <w:t>def get_coefficients(arguments):</w:t>
        <w:br/>
        <w:t xml:space="preserve">    names = ("A", "B", "C")</w:t>
        <w:br/>
        <w:t xml:space="preserve">    return tuple(</w:t>
        <w:br/>
        <w:t xml:space="preserve">        read_coefficient(name, arguments[index] if index &lt; len(arguments) else None)</w:t>
        <w:br/>
        <w:t xml:space="preserve">        for index, name in enumerate(names)</w:t>
        <w:br/>
        <w:t xml:space="preserve">    )</w:t>
        <w:br/>
        <w:br/>
        <w:br/>
        <w:t>def solve(a, b, c):</w:t>
        <w:br/>
        <w:t xml:space="preserve">    discriminant = b * b - 4 * a * c</w:t>
        <w:br/>
        <w:br/>
        <w:t xml:space="preserve">    if a == 0:</w:t>
        <w:br/>
        <w:t xml:space="preserve">        if b == 0:</w:t>
        <w:br/>
        <w:t xml:space="preserve">            return discriminant, [], c == 0</w:t>
        <w:br/>
        <w:t xml:space="preserve">        squared_roots = [-c / b]</w:t>
        <w:br/>
        <w:t xml:space="preserve">    elif discriminant &lt; 0:</w:t>
        <w:br/>
        <w:t xml:space="preserve">        squared_roots = []</w:t>
        <w:br/>
        <w:t xml:space="preserve">    elif discriminant == 0:</w:t>
        <w:br/>
        <w:t xml:space="preserve">        squared_roots = [-b / (2 * a)]</w:t>
        <w:br/>
        <w:t xml:space="preserve">    else:</w:t>
        <w:br/>
        <w:t xml:space="preserve">        square_root = math.sqrt(discriminant)</w:t>
        <w:br/>
        <w:t xml:space="preserve">        squared_roots = [</w:t>
        <w:br/>
        <w:t xml:space="preserve">            (-b - square_root) / (2 * a),</w:t>
        <w:br/>
        <w:t xml:space="preserve">            (-b + square_root) / (2 * a),</w:t>
        <w:br/>
        <w:t xml:space="preserve">        ]</w:t>
        <w:br/>
        <w:br/>
        <w:t xml:space="preserve">    roots = []</w:t>
        <w:br/>
        <w:t xml:space="preserve">    for value in squared_roots:</w:t>
        <w:br/>
        <w:t xml:space="preserve">        if value &lt; 0:</w:t>
        <w:br/>
        <w:t xml:space="preserve">            continue</w:t>
        <w:br/>
        <w:t xml:space="preserve">        if value == 0:</w:t>
        <w:br/>
        <w:t xml:space="preserve">            roots.append(0.0)</w:t>
        <w:br/>
        <w:t xml:space="preserve">        else:</w:t>
        <w:br/>
        <w:t xml:space="preserve">            root = math.sqrt(value)</w:t>
        <w:br/>
        <w:t xml:space="preserve">            roots.extend((-root, root))</w:t>
        <w:br/>
        <w:br/>
        <w:t xml:space="preserve">    return discriminant, sorted(set(roots)), False</w:t>
        <w:br/>
        <w:br/>
        <w:br/>
        <w:t>def main():</w:t>
        <w:br/>
        <w:t xml:space="preserve">    a, b, c = get_coefficients(sys.argv[1:])</w:t>
        <w:br/>
        <w:t xml:space="preserve">    discriminant, roots, infinitely_many = solve(a, b, c)</w:t>
        <w:br/>
        <w:br/>
        <w:t xml:space="preserve">    print(f"Дискриминант: {discriminant:g}")</w:t>
        <w:br/>
        <w:t xml:space="preserve">    if infinitely_many:</w:t>
        <w:br/>
        <w:t xml:space="preserve">        print("Бесконечно много действительных корней")</w:t>
        <w:br/>
        <w:t xml:space="preserve">    elif roots:</w:t>
        <w:br/>
        <w:t xml:space="preserve">        print("Действительные корни: " + ", ".join(f"{root:g}" for root in roots))</w:t>
        <w:br/>
        <w:t xml:space="preserve">    else:</w:t>
        <w:br/>
        <w:t xml:space="preserve">        print("Действительных корней нет")</w:t>
        <w:br/>
        <w:br/>
        <w:br/>
        <w:t>if __name__ == "__main__":</w:t>
        <w:br/>
        <w:t xml:space="preserve">    main()</w:t>
      </w:r>
    </w:p>
    <w:p>
      <w:pPr>
        <w:pStyle w:val="Heading2"/>
      </w:pPr>
      <w:r>
        <w:t>roots_oop.py</w:t>
      </w:r>
    </w:p>
    <w:p>
      <w:pPr>
        <w:pStyle w:val="Code"/>
      </w:pPr>
      <w:r>
        <w:t>import math</w:t>
        <w:br/>
        <w:t>import sys</w:t>
        <w:br/>
        <w:br/>
        <w:br/>
        <w:t>class BiquadraticEquation:</w:t>
        <w:br/>
        <w:t xml:space="preserve">    def __init__(self, a, b, c):</w:t>
        <w:br/>
        <w:t xml:space="preserve">        self.a = a</w:t>
        <w:br/>
        <w:t xml:space="preserve">        self.b = b</w:t>
        <w:br/>
        <w:t xml:space="preserve">        self.c = c</w:t>
        <w:br/>
        <w:br/>
        <w:t xml:space="preserve">    @property</w:t>
        <w:br/>
        <w:t xml:space="preserve">    def discriminant(self):</w:t>
        <w:br/>
        <w:t xml:space="preserve">        return self.b * self.b - 4 * self.a * self.c</w:t>
        <w:br/>
        <w:br/>
        <w:t xml:space="preserve">    def solve(self):</w:t>
        <w:br/>
        <w:t xml:space="preserve">        if self.a == 0:</w:t>
        <w:br/>
        <w:t xml:space="preserve">            if self.b == 0:</w:t>
        <w:br/>
        <w:t xml:space="preserve">                return [], self.c == 0</w:t>
        <w:br/>
        <w:t xml:space="preserve">            squared_roots = [-self.c / self.b]</w:t>
        <w:br/>
        <w:t xml:space="preserve">        elif self.discriminant &lt; 0:</w:t>
        <w:br/>
        <w:t xml:space="preserve">            squared_roots = []</w:t>
        <w:br/>
        <w:t xml:space="preserve">        elif self.discriminant == 0:</w:t>
        <w:br/>
        <w:t xml:space="preserve">            squared_roots = [-self.b / (2 * self.a)]</w:t>
        <w:br/>
        <w:t xml:space="preserve">        else:</w:t>
        <w:br/>
        <w:t xml:space="preserve">            square_root = math.sqrt(self.discriminant)</w:t>
        <w:br/>
        <w:t xml:space="preserve">            squared_roots = [</w:t>
        <w:br/>
        <w:t xml:space="preserve">                (-self.b - square_root) / (2 * self.a),</w:t>
        <w:br/>
        <w:t xml:space="preserve">                (-self.b + square_root) / (2 * self.a),</w:t>
        <w:br/>
        <w:t xml:space="preserve">            ]</w:t>
        <w:br/>
        <w:br/>
        <w:t xml:space="preserve">        roots = []</w:t>
        <w:br/>
        <w:t xml:space="preserve">        for value in squared_roots:</w:t>
        <w:br/>
        <w:t xml:space="preserve">            if value &lt; 0:</w:t>
        <w:br/>
        <w:t xml:space="preserve">                continue</w:t>
        <w:br/>
        <w:t xml:space="preserve">            if value == 0:</w:t>
        <w:br/>
        <w:t xml:space="preserve">                roots.append(0.0)</w:t>
        <w:br/>
        <w:t xml:space="preserve">            else:</w:t>
        <w:br/>
        <w:t xml:space="preserve">                root = math.sqrt(value)</w:t>
        <w:br/>
        <w:t xml:space="preserve">                roots.extend((-root, root))</w:t>
        <w:br/>
        <w:br/>
        <w:t xml:space="preserve">        return sorted(set(roots)), False</w:t>
        <w:br/>
        <w:br/>
        <w:br/>
        <w:t>def read_coefficient(name, argument):</w:t>
        <w:br/>
        <w:t xml:space="preserve">    while True:</w:t>
        <w:br/>
        <w:t xml:space="preserve">        value = argument if argument is not None else input(f"Введите {name}: ")</w:t>
        <w:br/>
        <w:t xml:space="preserve">        argument = None</w:t>
        <w:br/>
        <w:br/>
        <w:t xml:space="preserve">        try:</w:t>
        <w:br/>
        <w:t xml:space="preserve">            number = float(value)</w:t>
        <w:br/>
        <w:t xml:space="preserve">            if math.isfinite(number):</w:t>
        <w:br/>
        <w:t xml:space="preserve">                return number</w:t>
        <w:br/>
        <w:t xml:space="preserve">        except ValueError:</w:t>
        <w:br/>
        <w:t xml:space="preserve">            pass</w:t>
        <w:br/>
        <w:br/>
        <w:t xml:space="preserve">        print(f"Некорректный коэффициент {name}. Повторите ввод.")</w:t>
        <w:br/>
        <w:br/>
        <w:br/>
        <w:t>def main():</w:t>
        <w:br/>
        <w:t xml:space="preserve">    arguments = sys.argv[1:]</w:t>
        <w:br/>
        <w:t xml:space="preserve">    coefficients = []</w:t>
        <w:br/>
        <w:t xml:space="preserve">    for index, name in enumerate(("A", "B", "C")):</w:t>
        <w:br/>
        <w:t xml:space="preserve">        argument = arguments[index] if index &lt; len(arguments) else None</w:t>
        <w:br/>
        <w:t xml:space="preserve">        coefficients.append(read_coefficient(name, argument))</w:t>
        <w:br/>
        <w:br/>
        <w:t xml:space="preserve">    equation = BiquadraticEquation(*coefficients)</w:t>
        <w:br/>
        <w:t xml:space="preserve">    roots, infinitely_many = equation.solve()</w:t>
        <w:br/>
        <w:br/>
        <w:t xml:space="preserve">    print(f"Дискриминант: {equation.discriminant:g}")</w:t>
        <w:br/>
        <w:t xml:space="preserve">    if infinitely_many:</w:t>
        <w:br/>
        <w:t xml:space="preserve">        print("Бесконечно много действительных корней")</w:t>
        <w:br/>
        <w:t xml:space="preserve">    elif roots:</w:t>
        <w:br/>
        <w:t xml:space="preserve">        print("Действительные корни: " + ", ".join(f"{root:g}" for root in roots))</w:t>
        <w:br/>
        <w:t xml:space="preserve">    else:</w:t>
        <w:br/>
        <w:t xml:space="preserve">        print("Действительных корней нет")</w:t>
        <w:br/>
        <w:br/>
        <w:br/>
        <w:t>if __name__ == "__main__":</w:t>
        <w:br/>
        <w:t xml:space="preserve">    main()</w:t>
      </w:r>
    </w:p>
    <w:p>
      <w:pPr>
        <w:pStyle w:val="Heading2"/>
      </w:pPr>
      <w:r>
        <w:t>roots_func.py</w:t>
      </w:r>
    </w:p>
    <w:p>
      <w:pPr>
        <w:pStyle w:val="Code"/>
      </w:pPr>
      <w:r>
        <w:t>import math</w:t>
        <w:br/>
        <w:t>import sys</w:t>
        <w:br/>
        <w:br/>
        <w:br/>
        <w:t>def read_coefficient(name, argument):</w:t>
        <w:br/>
        <w:t xml:space="preserve">    while True:</w:t>
        <w:br/>
        <w:t xml:space="preserve">        value = argument if argument is not None else input(f"Введите {name}: ")</w:t>
        <w:br/>
        <w:t xml:space="preserve">        argument = None</w:t>
        <w:br/>
        <w:br/>
        <w:t xml:space="preserve">        try:</w:t>
        <w:br/>
        <w:t xml:space="preserve">            number = float(value)</w:t>
        <w:br/>
        <w:t xml:space="preserve">            if math.isfinite(number):</w:t>
        <w:br/>
        <w:t xml:space="preserve">                return number</w:t>
        <w:br/>
        <w:t xml:space="preserve">        except ValueError:</w:t>
        <w:br/>
        <w:t xml:space="preserve">            pass</w:t>
        <w:br/>
        <w:br/>
        <w:t xml:space="preserve">        print(f"Некорректный коэффициент {name}. Повторите ввод.")</w:t>
        <w:br/>
        <w:br/>
        <w:br/>
        <w:t>def roots_from_squared(value):</w:t>
        <w:br/>
        <w:t xml:space="preserve">    if value &lt; 0:</w:t>
        <w:br/>
        <w:t xml:space="preserve">        return ()</w:t>
        <w:br/>
        <w:t xml:space="preserve">    if value == 0:</w:t>
        <w:br/>
        <w:t xml:space="preserve">        return (0.0,)</w:t>
        <w:br/>
        <w:br/>
        <w:t xml:space="preserve">    root = math.sqrt(value)</w:t>
        <w:br/>
        <w:t xml:space="preserve">    return (-root, root)</w:t>
        <w:br/>
        <w:br/>
        <w:br/>
        <w:t>def solve(a, b, c):</w:t>
        <w:br/>
        <w:t xml:space="preserve">    discriminant = b * b - 4 * a * c</w:t>
        <w:br/>
        <w:br/>
        <w:t xml:space="preserve">    if a == 0:</w:t>
        <w:br/>
        <w:t xml:space="preserve">        if b == 0:</w:t>
        <w:br/>
        <w:t xml:space="preserve">            return discriminant, ("infinite",) if c == 0 else ("none",)</w:t>
        <w:br/>
        <w:t xml:space="preserve">        squared_roots = (-c / b,)</w:t>
        <w:br/>
        <w:t xml:space="preserve">    elif discriminant &lt; 0:</w:t>
        <w:br/>
        <w:t xml:space="preserve">        squared_roots = ()</w:t>
        <w:br/>
        <w:t xml:space="preserve">    elif discriminant == 0:</w:t>
        <w:br/>
        <w:t xml:space="preserve">        squared_roots = (-b / (2 * a),)</w:t>
        <w:br/>
        <w:t xml:space="preserve">    else:</w:t>
        <w:br/>
        <w:t xml:space="preserve">        square_root = math.sqrt(discriminant)</w:t>
        <w:br/>
        <w:t xml:space="preserve">        squared_roots = (</w:t>
        <w:br/>
        <w:t xml:space="preserve">            (-b - square_root) / (2 * a),</w:t>
        <w:br/>
        <w:t xml:space="preserve">            (-b + square_root) / (2 * a),</w:t>
        <w:br/>
        <w:t xml:space="preserve">        )</w:t>
        <w:br/>
        <w:br/>
        <w:t xml:space="preserve">    roots = tuple(sorted(set(</w:t>
        <w:br/>
        <w:t xml:space="preserve">        root for value in squared_roots for root in roots_from_squared(value)</w:t>
        <w:br/>
        <w:t xml:space="preserve">    )))</w:t>
        <w:br/>
        <w:t xml:space="preserve">    return discriminant, ("roots", roots) if roots else ("none",)</w:t>
        <w:br/>
        <w:br/>
        <w:br/>
        <w:t>def print_result(result):</w:t>
        <w:br/>
        <w:t xml:space="preserve">    match result:</w:t>
        <w:br/>
        <w:t xml:space="preserve">        case ("infinite",):</w:t>
        <w:br/>
        <w:t xml:space="preserve">            print("Бесконечно много действительных корней")</w:t>
        <w:br/>
        <w:t xml:space="preserve">        case ("roots", roots):</w:t>
        <w:br/>
        <w:t xml:space="preserve">            print("Действительные корни: " + ", ".join(f"{root:g}" for root in roots))</w:t>
        <w:br/>
        <w:t xml:space="preserve">        case ("none",):</w:t>
        <w:br/>
        <w:t xml:space="preserve">            print("Действительных корней нет")</w:t>
        <w:br/>
        <w:br/>
        <w:br/>
        <w:t>def main():</w:t>
        <w:br/>
        <w:t xml:space="preserve">    arguments = sys.argv[1:]</w:t>
        <w:br/>
        <w:t xml:space="preserve">    a, b, c = (</w:t>
        <w:br/>
        <w:t xml:space="preserve">        read_coefficient(name, arguments[index] if index &lt; len(arguments) else None)</w:t>
        <w:br/>
        <w:t xml:space="preserve">        for index, name in enumerate(("A", "B", "C"))</w:t>
        <w:br/>
        <w:t xml:space="preserve">    )</w:t>
        <w:br/>
        <w:t xml:space="preserve">    discriminant, result = solve(a, b, c)</w:t>
        <w:br/>
        <w:br/>
        <w:t xml:space="preserve">    print(f"Дискриминант: {discriminant:g}")</w:t>
        <w:br/>
        <w:t xml:space="preserve">    print_result(result)</w:t>
        <w:br/>
        <w:br/>
        <w:br/>
        <w:t>if __name__ == "__main__":</w:t>
        <w:br/>
        <w:t xml:space="preserve">    main()</w:t>
      </w:r>
    </w:p>
    <w:p>
      <w:r>
        <w:br w:type="page"/>
      </w:r>
    </w:p>
    <w:p>
      <w:pPr>
        <w:pStyle w:val="Heading1"/>
      </w:pPr>
      <w:r>
        <w:t>Примеры выполнения</w:t>
      </w:r>
    </w:p>
    <w:p>
      <w:pPr>
        <w:pStyle w:val="Caption"/>
        <w:keepNext/>
      </w:pPr>
      <w:r>
        <w:t>Рисунок 1 — Четыре действительных корня, процедурная программа</w:t>
      </w:r>
    </w:p>
    <w:p>
      <w:r>
        <w:drawing>
          <wp:inline xmlns:a="http://schemas.openxmlformats.org/drawingml/2006/main" xmlns:pic="http://schemas.openxmlformats.org/drawingml/2006/picture">
            <wp:extent cx="5760000" cy="589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8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Рисунок 2 — Корней нет, объектная программа</w:t>
      </w:r>
    </w:p>
    <w:p>
      <w:r>
        <w:drawing>
          <wp:inline xmlns:a="http://schemas.openxmlformats.org/drawingml/2006/main" xmlns:pic="http://schemas.openxmlformats.org/drawingml/2006/picture">
            <wp:extent cx="5760000" cy="589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8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Рисунок 3 — Повторный ввод коэффициента, функциональная программа</w:t>
      </w:r>
    </w:p>
    <w:p>
      <w:r>
        <w:drawing>
          <wp:inline xmlns:a="http://schemas.openxmlformats.org/drawingml/2006/main" xmlns:pic="http://schemas.openxmlformats.org/drawingml/2006/picture">
            <wp:extent cx="5760000" cy="868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6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Рисунок 4 — Вырожденное уравнение</w:t>
      </w:r>
    </w:p>
    <w:p>
      <w:r>
        <w:drawing>
          <wp:inline xmlns:a="http://schemas.openxmlformats.org/drawingml/2006/main" xmlns:pic="http://schemas.openxmlformats.org/drawingml/2006/picture">
            <wp:extent cx="5760000" cy="589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8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Вывод</w:t>
      </w:r>
    </w:p>
    <w:p>
      <w:r>
        <w:t>Во всех трёх программах реализованы вычисление дискриминанта и действительных корней, ввод коэффициентов двумя способами и повторный запрос неверного значения. Проверены случаи с четырьмя корнями, без корней и с бесконечным числом корней.</w:t>
      </w:r>
    </w:p>
    <w:p>
      <w:pPr>
        <w:pStyle w:val="Heading1"/>
      </w:pPr>
      <w:r>
        <w:t>Источники</w:t>
      </w:r>
    </w:p>
    <w:p>
      <w:r>
        <w:t>Задание: https://github.com/ugapanyuk/BKIT_2022/wiki/lab_python_intro</w:t>
      </w:r>
    </w:p>
    <w:p>
      <w:r>
        <w:t>Пример кода: https://github.com/ugapanyuk/courses_current/tree/main/python/square_roots_2024/square_roots_code/SquareRootPython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Times New Roman" w:hAnsi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 w:line="240" w:lineRule="auto"/>
    </w:pPr>
    <w:rPr>
      <w:rFonts w:ascii="Consolas" w:hAnsi="Consolas"/>
      <w:b w:val="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